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Proposta Técnica — Site e Plataforma do Ministério da Juventude</w:t>
      </w:r>
    </w:p>
    <w:p>
      <w:pPr>
        <w:jc w:val="center"/>
      </w:pPr>
      <w:r>
        <w:rPr>
          <w:i/>
          <w:sz w:val="22"/>
        </w:rPr>
        <w:t>Arquitetura, módulos, stack e plano de desenvolvimento</w:t>
      </w:r>
    </w:p>
    <w:p/>
    <w:p>
      <w:pPr>
        <w:pStyle w:val="Heading1"/>
      </w:pPr>
      <w:r>
        <w:t>1. Visão geral do projeto</w:t>
      </w:r>
    </w:p>
    <w:p>
      <w:r>
        <w:t>A proposta é construir um pequeno sistema web para o Ministério da Juventude da igreja, começando como um site institucional e evoluindo para uma plataforma com autenticação, loja, carrinho, pagamentos, anúncios e painel administrativo.</w:t>
      </w:r>
    </w:p>
    <w:p>
      <w:r>
        <w:t>O ponto principal da arquitetura é evitar que alterações comuns — como cadastrar uma nova camisa, trocar uma imagem, alterar um preço, publicar um anúncio ou adicionar um evento — exijam alterações no código ou um novo deploy.</w:t>
      </w:r>
    </w:p>
    <w:p>
      <w:r>
        <w:t>Para isso, o sistema será construído como uma aplicação dinâmica, com os dados armazenados no banco e gerenciados por um painel administrativo.</w:t>
      </w:r>
    </w:p>
    <w:p>
      <w:pPr>
        <w:pStyle w:val="Heading1"/>
      </w:pPr>
      <w:r>
        <w:t>2. Objetivos</w:t>
      </w:r>
    </w:p>
    <w:p>
      <w:pPr>
        <w:pStyle w:val="ListBullet"/>
      </w:pPr>
      <w:r>
        <w:t>Criar uma presença digital para o Ministério da Juventude.</w:t>
      </w:r>
    </w:p>
    <w:p>
      <w:pPr>
        <w:pStyle w:val="ListBullet"/>
      </w:pPr>
      <w:r>
        <w:t>Permitir que usuários criem contas e façam login.</w:t>
      </w:r>
    </w:p>
    <w:p>
      <w:pPr>
        <w:pStyle w:val="ListBullet"/>
      </w:pPr>
      <w:r>
        <w:t>Disponibilizar uma loja para roupas, acessórios e outros produtos.</w:t>
      </w:r>
    </w:p>
    <w:p>
      <w:pPr>
        <w:pStyle w:val="ListBullet"/>
      </w:pPr>
      <w:r>
        <w:t>Permitir carrinho e criação de pedidos.</w:t>
      </w:r>
    </w:p>
    <w:p>
      <w:pPr>
        <w:pStyle w:val="ListBullet"/>
      </w:pPr>
      <w:r>
        <w:t>Integrar pagamentos, inicialmente considerando Pix e cartão.</w:t>
      </w:r>
    </w:p>
    <w:p>
      <w:pPr>
        <w:pStyle w:val="ListBullet"/>
      </w:pPr>
      <w:r>
        <w:t>Permitir publicação de anúncios e eventos.</w:t>
      </w:r>
    </w:p>
    <w:p>
      <w:pPr>
        <w:pStyle w:val="ListBullet"/>
      </w:pPr>
      <w:r>
        <w:t>Criar um painel administrativo para gerenciar o conteúdo sem alterar código.</w:t>
      </w:r>
    </w:p>
    <w:p>
      <w:pPr>
        <w:pStyle w:val="ListBullet"/>
      </w:pPr>
      <w:r>
        <w:t>Construir uma base que possa receber novas funcionalidades no futuro.</w:t>
      </w:r>
    </w:p>
    <w:p>
      <w:pPr>
        <w:pStyle w:val="Heading1"/>
      </w:pPr>
      <w:r>
        <w:t>3. Stack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Tecnologia</w:t>
            </w:r>
          </w:p>
        </w:tc>
        <w:tc>
          <w:tcPr>
            <w:tcW w:type="dxa" w:w="3312"/>
            <w:shd w:fill="D9EAF7"/>
          </w:tcPr>
          <w:p>
            <w:r>
              <w:t>Função</w:t>
            </w:r>
          </w:p>
        </w:tc>
        <w:tc>
          <w:tcPr>
            <w:tcW w:type="dxa" w:w="3312"/>
            <w:shd w:fill="D9EAF7"/>
          </w:tcPr>
          <w:p>
            <w:r>
              <w:t>Motivo</w:t>
            </w:r>
          </w:p>
        </w:tc>
      </w:tr>
      <w:tr>
        <w:tc>
          <w:tcPr>
            <w:tcW w:type="dxa" w:w="3312"/>
            <w:vAlign w:val="center"/>
          </w:tcPr>
          <w:p>
            <w:r>
              <w:t>PHP</w:t>
            </w:r>
          </w:p>
        </w:tc>
        <w:tc>
          <w:tcPr>
            <w:tcW w:type="dxa" w:w="3312"/>
            <w:vAlign w:val="center"/>
          </w:tcPr>
          <w:p>
            <w:r>
              <w:t>Linguagem principal do backend</w:t>
            </w:r>
          </w:p>
        </w:tc>
        <w:tc>
          <w:tcPr>
            <w:tcW w:type="dxa" w:w="3312"/>
            <w:vAlign w:val="center"/>
          </w:tcPr>
          <w:p>
            <w:r>
              <w:t>Ecossistema maduro para aplicações web.</w:t>
            </w:r>
          </w:p>
        </w:tc>
      </w:tr>
      <w:tr>
        <w:tc>
          <w:tcPr>
            <w:tcW w:type="dxa" w:w="3312"/>
            <w:vAlign w:val="center"/>
          </w:tcPr>
          <w:p>
            <w:r>
              <w:t>Laravel</w:t>
            </w:r>
          </w:p>
        </w:tc>
        <w:tc>
          <w:tcPr>
            <w:tcW w:type="dxa" w:w="3312"/>
            <w:vAlign w:val="center"/>
          </w:tcPr>
          <w:p>
            <w:r>
              <w:t>Framework backend</w:t>
            </w:r>
          </w:p>
        </w:tc>
        <w:tc>
          <w:tcPr>
            <w:tcW w:type="dxa" w:w="3312"/>
            <w:vAlign w:val="center"/>
          </w:tcPr>
          <w:p>
            <w:r>
              <w:t>Rotas, controllers, validação, autenticação, migrations, jobs etc.</w:t>
            </w:r>
          </w:p>
        </w:tc>
      </w:tr>
      <w:tr>
        <w:tc>
          <w:tcPr>
            <w:tcW w:type="dxa" w:w="3312"/>
            <w:vAlign w:val="center"/>
          </w:tcPr>
          <w:p>
            <w:r>
              <w:t>Laravel React Starter Kit (Fortify)</w:t>
            </w:r>
          </w:p>
        </w:tc>
        <w:tc>
          <w:tcPr>
            <w:tcW w:type="dxa" w:w="3312"/>
            <w:vAlign w:val="center"/>
          </w:tcPr>
          <w:p>
            <w:r>
              <w:t>Autenticação</w:t>
            </w:r>
          </w:p>
        </w:tc>
        <w:tc>
          <w:tcPr>
            <w:tcW w:type="dxa" w:w="3312"/>
            <w:vAlign w:val="center"/>
          </w:tcPr>
          <w:p>
            <w:r>
              <w:t>Base simples para login, cadastro, logout e recuperação de senha.</w:t>
            </w:r>
          </w:p>
        </w:tc>
      </w:tr>
      <w:tr>
        <w:tc>
          <w:tcPr>
            <w:tcW w:type="dxa" w:w="3312"/>
            <w:vAlign w:val="center"/>
          </w:tcPr>
          <w:p>
            <w:r>
              <w:t>Eloquent</w:t>
            </w:r>
          </w:p>
        </w:tc>
        <w:tc>
          <w:tcPr>
            <w:tcW w:type="dxa" w:w="3312"/>
            <w:vAlign w:val="center"/>
          </w:tcPr>
          <w:p>
            <w:r>
              <w:t>ORM</w:t>
            </w:r>
          </w:p>
        </w:tc>
        <w:tc>
          <w:tcPr>
            <w:tcW w:type="dxa" w:w="3312"/>
            <w:vAlign w:val="center"/>
          </w:tcPr>
          <w:p>
            <w:r>
              <w:t>Acesso e relacionamento com o banco através de Models.</w:t>
            </w:r>
          </w:p>
        </w:tc>
      </w:tr>
      <w:tr>
        <w:tc>
          <w:tcPr>
            <w:tcW w:type="dxa" w:w="3312"/>
            <w:vAlign w:val="center"/>
          </w:tcPr>
          <w:p>
            <w:r>
              <w:t>Inertia.js</w:t>
            </w:r>
          </w:p>
        </w:tc>
        <w:tc>
          <w:tcPr>
            <w:tcW w:type="dxa" w:w="3312"/>
            <w:vAlign w:val="center"/>
          </w:tcPr>
          <w:p>
            <w:r>
              <w:t>Integração backend/frontend</w:t>
            </w:r>
          </w:p>
        </w:tc>
        <w:tc>
          <w:tcPr>
            <w:tcW w:type="dxa" w:w="3312"/>
            <w:vAlign w:val="center"/>
          </w:tcPr>
          <w:p>
            <w:r>
              <w:t>Permite usar Laravel com React sem separar obrigatoriamente o frontend em outro projeto.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React + TypeScript</w:t>
            </w:r>
          </w:p>
        </w:tc>
        <w:tc>
          <w:tcPr>
            <w:tcW w:type="dxa" w:w="3312"/>
            <w:vAlign w:val="center"/>
          </w:tcPr>
          <w:p>
            <w:r>
              <w:t>Interface</w:t>
            </w:r>
          </w:p>
        </w:tc>
        <w:tc>
          <w:tcPr>
            <w:tcW w:type="dxa" w:w="3312"/>
            <w:vAlign w:val="center"/>
          </w:tcPr>
          <w:p>
            <w:r>
              <w:t>Aproveita o conhecimento prévio da equipe e facilita componentes reutilizáveis.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PostgreSQL</w:t>
            </w:r>
          </w:p>
        </w:tc>
        <w:tc>
          <w:tcPr>
            <w:tcW w:type="dxa" w:w="3312"/>
            <w:vAlign w:val="center"/>
          </w:tcPr>
          <w:p>
            <w:r>
              <w:t>Banco de dados</w:t>
            </w:r>
          </w:p>
        </w:tc>
        <w:tc>
          <w:tcPr>
            <w:tcW w:type="dxa" w:w="3312"/>
            <w:vAlign w:val="center"/>
          </w:tcPr>
          <w:p>
            <w:r>
              <w:t>Banco relacional robusto para usuários, produtos, pedidos e conteúdo.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Tailwind CSS</w:t>
            </w:r>
          </w:p>
        </w:tc>
        <w:tc>
          <w:tcPr>
            <w:tcW w:type="dxa" w:w="3312"/>
            <w:vAlign w:val="center"/>
          </w:tcPr>
          <w:p>
            <w:r>
              <w:t>Estilização</w:t>
            </w:r>
          </w:p>
        </w:tc>
        <w:tc>
          <w:tcPr>
            <w:tcW w:type="dxa" w:w="3312"/>
            <w:vAlign w:val="center"/>
          </w:tcPr>
          <w:p>
            <w:r>
              <w:t>Agilidade para construir a interface.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Object Storage</w:t>
            </w:r>
          </w:p>
        </w:tc>
        <w:tc>
          <w:tcPr>
            <w:tcW w:type="dxa" w:w="3312"/>
            <w:vAlign w:val="center"/>
          </w:tcPr>
          <w:p>
            <w:r>
              <w:t>Imagens</w:t>
            </w:r>
          </w:p>
        </w:tc>
        <w:tc>
          <w:tcPr>
            <w:tcW w:type="dxa" w:w="3312"/>
            <w:vAlign w:val="center"/>
          </w:tcPr>
          <w:p>
            <w:r>
              <w:t>Armazenamento de fotos de produtos, anúncios e eventos.</w:t>
            </w:r>
          </w:p>
        </w:tc>
      </w:tr>
    </w:tbl>
    <w:p/>
    <w:p>
      <w:r>
        <w:t>Stack resumida:</w:t>
      </w:r>
    </w:p>
    <w:p>
      <w:pPr/>
      <w:r>
        <w:rPr>
          <w:rFonts w:ascii="Courier New" w:hAnsi="Courier New"/>
          <w:sz w:val="18"/>
        </w:rPr>
        <w:t>Laravel + PHP + Eloquent + React Starter Kit + Fortify + Inertia + React + TypeScript + PostgreSQL + Tailwind</w:t>
      </w:r>
    </w:p>
    <w:p>
      <w:pPr>
        <w:pStyle w:val="Heading1"/>
      </w:pPr>
      <w:r>
        <w:t>4. Arquitetura geral</w:t>
      </w:r>
    </w:p>
    <w:p>
      <w:r>
        <w:t>A aplicação será um monólito modular. Isso significa que frontend, backend, regras de negócio e acesso ao banco estarão no mesmo projeto Laravel, mas organizados em módulos e responsabilidades bem definidas.</w:t>
      </w:r>
    </w:p>
    <w:p>
      <w:pPr/>
      <w:r>
        <w:rPr>
          <w:rFonts w:ascii="Courier New" w:hAnsi="Courier New"/>
          <w:sz w:val="18"/>
        </w:rPr>
        <w:t xml:space="preserve">                         APLICAÇÃO WEB</w:t>
        <w:br/>
        <w:t xml:space="preserve">                              │</w:t>
        <w:br/>
        <w:t xml:space="preserve">             ┌────────────────┼────────────────┐</w:t>
        <w:br/>
        <w:t xml:space="preserve">             │                │                │</w:t>
        <w:br/>
        <w:t xml:space="preserve">          SITE PÚBLICO      AUTENTICAÇÃO      ADMIN</w:t>
        <w:br/>
        <w:t xml:space="preserve">             │                │                │</w:t>
        <w:br/>
        <w:t xml:space="preserve">             └────────────────┼────────────────┘</w:t>
        <w:br/>
        <w:t xml:space="preserve">                              │</w:t>
        <w:br/>
        <w:t xml:space="preserve">                           Laravel</w:t>
        <w:br/>
        <w:t xml:space="preserve">                              │</w:t>
        <w:br/>
        <w:t xml:space="preserve">                    ┌─────────┴─────────┐</w:t>
        <w:br/>
        <w:t xml:space="preserve">                    │                   │</w:t>
        <w:br/>
        <w:t xml:space="preserve">              Regras de negócio      Eloquent</w:t>
        <w:br/>
        <w:t xml:space="preserve">                    │                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     PostgreSQL</w:t>
        <w:br/>
        <w:t xml:space="preserve">                              │</w:t>
        <w:br/>
        <w:t xml:space="preserve">                    ┌─────────┴─────────┐</w:t>
        <w:br/>
        <w:t xml:space="preserve">                    │                   │</w:t>
        <w:br/>
        <w:t xml:space="preserve">              Object Storage        Gateway</w:t>
        <w:br/>
        <w:t xml:space="preserve">                 imagens            pagamento</w:t>
      </w:r>
    </w:p>
    <w:p>
      <w:pPr>
        <w:pStyle w:val="Heading1"/>
      </w:pPr>
      <w:r>
        <w:t>5. Por que um monólito?</w:t>
      </w:r>
    </w:p>
    <w:p>
      <w:r>
        <w:t>Para o tamanho e objetivo inicial do projeto, não existe necessidade de microserviços, RabbitMQ, Kubernetes ou uma arquitetura distribuída. Um monólito Laravel bem estruturado é mais simples de desenvolver, testar, hospedar e manter.</w:t>
      </w:r>
    </w:p>
    <w:p>
      <w:pPr>
        <w:pStyle w:val="ListBullet"/>
      </w:pPr>
      <w:r>
        <w:t>Menor complexidade operacional.</w:t>
      </w:r>
    </w:p>
    <w:p>
      <w:pPr>
        <w:pStyle w:val="ListBullet"/>
      </w:pPr>
      <w:r>
        <w:t>Deploy mais simples.</w:t>
      </w:r>
    </w:p>
    <w:p>
      <w:pPr>
        <w:pStyle w:val="ListBullet"/>
      </w:pPr>
      <w:r>
        <w:t>Banco e regras de negócio centralizados.</w:t>
      </w:r>
    </w:p>
    <w:p>
      <w:pPr>
        <w:pStyle w:val="ListBullet"/>
      </w:pPr>
      <w:r>
        <w:t>Facilidade para os dois desenvolvedores trabalharem no mesmo projeto.</w:t>
      </w:r>
    </w:p>
    <w:p>
      <w:pPr>
        <w:pStyle w:val="ListBullet"/>
      </w:pPr>
      <w:r>
        <w:t>Possibilidade de separar módulos internamente sem criar vários serviços.</w:t>
      </w:r>
    </w:p>
    <w:p>
      <w:pPr>
        <w:pStyle w:val="ListBullet"/>
      </w:pPr>
      <w:r>
        <w:t>Pode evoluir futuramente caso o sistema realmente precise de mais complexidade.</w:t>
      </w:r>
    </w:p>
    <w:p>
      <w:pPr>
        <w:pStyle w:val="Heading1"/>
      </w:pPr>
      <w:r>
        <w:t>6. Organização funcional</w:t>
      </w:r>
    </w:p>
    <w:p>
      <w:r>
        <w:t>O sistema pode ser dividido nos seguintes módulos:</w:t>
      </w:r>
    </w:p>
    <w:p>
      <w:pPr>
        <w:pStyle w:val="ListBullet"/>
      </w:pPr>
      <w:r>
        <w:t>Site público</w:t>
      </w:r>
    </w:p>
    <w:p>
      <w:pPr>
        <w:pStyle w:val="ListBullet"/>
      </w:pPr>
      <w:r>
        <w:t>Autenticação e usuários</w:t>
      </w:r>
    </w:p>
    <w:p>
      <w:pPr>
        <w:pStyle w:val="ListBullet"/>
      </w:pPr>
      <w:r>
        <w:t>Produtos e categorias</w:t>
      </w:r>
    </w:p>
    <w:p>
      <w:pPr>
        <w:pStyle w:val="ListBullet"/>
      </w:pPr>
      <w:r>
        <w:t>Carrinho</w:t>
      </w:r>
    </w:p>
    <w:p>
      <w:pPr>
        <w:pStyle w:val="ListBullet"/>
      </w:pPr>
      <w:r>
        <w:t>Pedidos</w:t>
      </w:r>
    </w:p>
    <w:p>
      <w:pPr>
        <w:pStyle w:val="ListBullet"/>
      </w:pPr>
      <w:r>
        <w:t>Pagamentos</w:t>
      </w:r>
    </w:p>
    <w:p>
      <w:pPr>
        <w:pStyle w:val="ListBullet"/>
      </w:pPr>
      <w:r>
        <w:t>Anúncios</w:t>
      </w:r>
    </w:p>
    <w:p>
      <w:pPr>
        <w:pStyle w:val="ListBullet"/>
      </w:pPr>
      <w:r>
        <w:t>Eventos</w:t>
      </w:r>
    </w:p>
    <w:p>
      <w:pPr>
        <w:pStyle w:val="ListBullet"/>
      </w:pPr>
      <w:r>
        <w:t>Painel administrativo</w:t>
      </w:r>
    </w:p>
    <w:p>
      <w:pPr>
        <w:pStyle w:val="ListBullet"/>
      </w:pPr>
      <w:r>
        <w:t>Configurações do site</w:t>
      </w:r>
    </w:p>
    <w:p>
      <w:pPr>
        <w:pStyle w:val="Heading1"/>
      </w:pPr>
      <w:r>
        <w:t>7. Site público</w:t>
      </w:r>
    </w:p>
    <w:p>
      <w:pPr/>
      <w:r>
        <w:rPr>
          <w:rFonts w:ascii="Courier New" w:hAnsi="Courier New"/>
          <w:sz w:val="18"/>
        </w:rPr>
        <w:t>/</w:t>
        <w:br/>
        <w:t>├── Home</w:t>
        <w:br/>
        <w:t>├── Sobre o Ministério</w:t>
        <w:br/>
        <w:t>├── Eventos</w:t>
        <w:br/>
        <w:t>├── Anúncios</w:t>
        <w:br/>
        <w:t>├── Loja</w:t>
        <w:br/>
        <w:t>│   ├── Produtos</w:t>
        <w:br/>
        <w:t>│   └── Detalhes do produto</w:t>
        <w:br/>
        <w:t>├── Carrinho</w:t>
        <w:br/>
        <w:t>├── Checkout</w:t>
        <w:br/>
        <w:t>└── Login / Cadastro</w:t>
      </w:r>
    </w:p>
    <w:p>
      <w:r>
        <w:t>A Home deverá ser composta por dados administráveis. Por exemplo, produtos em destaque, anúncios recentes e próximos eventos devem vir do banco de dados.</w:t>
      </w:r>
    </w:p>
    <w:p>
      <w:pPr>
        <w:pStyle w:val="Heading1"/>
      </w:pPr>
      <w:r>
        <w:t>8. Autenticação e usuários</w:t>
      </w:r>
    </w:p>
    <w:p>
      <w:r>
        <w:t>Laravel React Starter Kit (Fortify) será utilizado como ponto de partida para autenticação.</w:t>
      </w:r>
    </w:p>
    <w:p>
      <w:pPr/>
      <w:r>
        <w:rPr>
          <w:rFonts w:ascii="Courier New" w:hAnsi="Courier New"/>
          <w:sz w:val="18"/>
        </w:rPr>
        <w:t>users</w:t>
        <w:br/>
        <w:t>├── id</w:t>
        <w:br/>
        <w:t>├── name</w:t>
        <w:br/>
        <w:t>├── email</w:t>
        <w:br/>
        <w:t>├── password</w:t>
        <w:br/>
        <w:t>├── role</w:t>
        <w:br/>
        <w:t>└── timestamps</w:t>
        <w:br/>
        <w:br/>
        <w:t>role:</w:t>
        <w:br/>
        <w:t>- member</w:t>
        <w:br/>
        <w:t>- admin</w:t>
      </w:r>
    </w:p>
    <w:p>
      <w:r>
        <w:t>Inicialmente, pode existir apenas a diferenciação entre membro e administrador. Caso o sistema cresça, o modelo pode evoluir para permissões específicas.</w:t>
      </w:r>
    </w:p>
    <w:p>
      <w:pPr>
        <w:pStyle w:val="Heading1"/>
      </w:pPr>
      <w:r>
        <w:t>9. Loja e produtos</w:t>
      </w:r>
    </w:p>
    <w:p>
      <w:r>
        <w:t>Os produtos devem ser genéricos para permitir que novas categorias sejam adicionadas sem alterar o código.</w:t>
      </w:r>
    </w:p>
    <w:p>
      <w:pPr/>
      <w:r>
        <w:rPr>
          <w:rFonts w:ascii="Courier New" w:hAnsi="Courier New"/>
          <w:sz w:val="18"/>
        </w:rPr>
        <w:t>categories</w:t>
        <w:br/>
        <w:t>├── id</w:t>
        <w:br/>
        <w:t>├── name</w:t>
        <w:br/>
        <w:t>└── slug</w:t>
        <w:br/>
        <w:br/>
        <w:t>products</w:t>
        <w:br/>
        <w:t>├── id</w:t>
        <w:br/>
        <w:t>├── category_id</w:t>
        <w:br/>
        <w:t>├── name</w:t>
        <w:br/>
        <w:t>├── slug</w:t>
        <w:br/>
        <w:t>├── description</w:t>
        <w:br/>
        <w:t>├── price</w:t>
        <w:br/>
        <w:t>├── status</w:t>
        <w:br/>
        <w:t>├── featured</w:t>
        <w:br/>
        <w:t>└── timestamps</w:t>
        <w:br/>
        <w:br/>
        <w:t>product_images</w:t>
        <w:br/>
        <w:t>├── id</w:t>
        <w:br/>
        <w:t>├── product_id</w:t>
        <w:br/>
        <w:t>├── path</w:t>
        <w:br/>
        <w:t>├── alt</w:t>
        <w:br/>
        <w:t>├── sort_order</w:t>
        <w:br/>
        <w:t>└── is_primary</w:t>
      </w:r>
    </w:p>
    <w:p>
      <w:r>
        <w:t>Com isso, um administrador consegue criar uma nova camisa, trocar imagens, alterar preço, ativar/desativar o produto e definir produtos em destaque diretamente pelo painel.</w:t>
      </w:r>
    </w:p>
    <w:p>
      <w:pPr>
        <w:pStyle w:val="Heading1"/>
      </w:pPr>
      <w:r>
        <w:t>10. Produtos com tamanho ou outras variações</w:t>
      </w:r>
    </w:p>
    <w:p>
      <w:r>
        <w:t>Como roupas normalmente possuem tamanhos, é melhor prever variantes desde o início, evitando uma futura refatoração do estoque.</w:t>
      </w:r>
    </w:p>
    <w:p>
      <w:pPr/>
      <w:r>
        <w:rPr>
          <w:rFonts w:ascii="Courier New" w:hAnsi="Courier New"/>
          <w:sz w:val="18"/>
        </w:rPr>
        <w:t>product_variants</w:t>
        <w:br/>
        <w:t>├── id</w:t>
        <w:br/>
        <w:t>├── product_id</w:t>
        <w:br/>
        <w:t>├── name        # P, M, G, GG</w:t>
        <w:br/>
        <w:t>├── sku</w:t>
        <w:br/>
        <w:t>├── price</w:t>
        <w:br/>
        <w:t>├── stock</w:t>
        <w:br/>
        <w:t>└── status</w:t>
      </w:r>
    </w:p>
    <w:p>
      <w:r>
        <w:t>A mesma estrutura pode futuramente suportar outras variações, como cor.</w:t>
      </w:r>
    </w:p>
    <w:p>
      <w:pPr>
        <w:pStyle w:val="Heading1"/>
      </w:pPr>
      <w:r>
        <w:t>11. Carrinho</w:t>
      </w:r>
    </w:p>
    <w:p>
      <w:pPr/>
      <w:r>
        <w:rPr>
          <w:rFonts w:ascii="Courier New" w:hAnsi="Courier New"/>
          <w:sz w:val="18"/>
        </w:rPr>
        <w:t>carts</w:t>
        <w:br/>
        <w:t>├── id</w:t>
        <w:br/>
        <w:t>├── user_id</w:t>
        <w:br/>
        <w:t>└── status</w:t>
        <w:br/>
        <w:br/>
        <w:t>cart_items</w:t>
        <w:br/>
        <w:t>├── id</w:t>
        <w:br/>
        <w:t>├── cart_id</w:t>
        <w:br/>
        <w:t>├── product_id</w:t>
        <w:br/>
        <w:t>├── variant_id</w:t>
        <w:br/>
        <w:t>├── quantity</w:t>
        <w:br/>
        <w:t>└── unit_price</w:t>
      </w:r>
    </w:p>
    <w:p>
      <w:r>
        <w:t>O carrinho representa uma intenção de compra. Ele não deve ser tratado como o pedido final.</w:t>
      </w:r>
    </w:p>
    <w:p>
      <w:pPr>
        <w:pStyle w:val="Heading1"/>
      </w:pPr>
      <w:r>
        <w:t>12. Pedidos</w:t>
      </w:r>
    </w:p>
    <w:p>
      <w:r>
        <w:t>Quando o usuário finalizar a compra, os dados do carrinho são transformados em um pedido.</w:t>
      </w:r>
    </w:p>
    <w:p>
      <w:pPr/>
      <w:r>
        <w:rPr>
          <w:rFonts w:ascii="Courier New" w:hAnsi="Courier New"/>
          <w:sz w:val="18"/>
        </w:rPr>
        <w:t>orders</w:t>
        <w:br/>
        <w:t>├── id</w:t>
        <w:br/>
        <w:t>├── user_id</w:t>
        <w:br/>
        <w:t>├── status</w:t>
        <w:br/>
        <w:t>├── total</w:t>
        <w:br/>
        <w:t>├── payment_status</w:t>
        <w:br/>
        <w:t>├── payment_id</w:t>
        <w:br/>
        <w:t>└── timestamps</w:t>
        <w:br/>
        <w:br/>
        <w:t>order_items</w:t>
        <w:br/>
        <w:t>├── id</w:t>
        <w:br/>
        <w:t>├── order_id</w:t>
        <w:br/>
        <w:t>├── product_id</w:t>
        <w:br/>
        <w:t>├── product_name</w:t>
        <w:br/>
        <w:t>├── quantity</w:t>
        <w:br/>
        <w:t>├── unit_price</w:t>
        <w:br/>
        <w:t>└── variant information</w:t>
      </w:r>
    </w:p>
    <w:p>
      <w:r>
        <w:t>O nome e o preço devem ser registrados no item do pedido. Assim, se o preço do produto mudar no futuro, pedidos antigos continuam mostrando o valor que realmente foi comprado.</w:t>
      </w:r>
    </w:p>
    <w:p>
      <w:pPr>
        <w:pStyle w:val="Heading1"/>
      </w:pPr>
      <w:r>
        <w:t>13. Pagamentos</w:t>
      </w:r>
    </w:p>
    <w:p>
      <w:r>
        <w:t>A recomendação é utilizar um gateway de pagamento em vez de implementar processamento de cartão ou Pix do zero.</w:t>
      </w:r>
    </w:p>
    <w:p>
      <w:pPr>
        <w:pStyle w:val="ListBullet"/>
      </w:pPr>
      <w:r>
        <w:t>Mercado Pago</w:t>
      </w:r>
    </w:p>
    <w:p>
      <w:pPr>
        <w:pStyle w:val="ListBullet"/>
      </w:pPr>
      <w:r>
        <w:t>PagBank</w:t>
      </w:r>
    </w:p>
    <w:p>
      <w:pPr>
        <w:pStyle w:val="ListBullet"/>
      </w:pPr>
      <w:r>
        <w:t>Asaas</w:t>
      </w:r>
    </w:p>
    <w:p>
      <w:pPr>
        <w:pStyle w:val="ListBullet"/>
      </w:pPr>
      <w:r>
        <w:t>Stripe</w:t>
      </w:r>
    </w:p>
    <w:p>
      <w:r>
        <w:t>A escolha definitiva deve considerar taxas, Pix, cartão, facilidade de integração, webhooks e necessidade de emissão/gestão de pagamentos.</w:t>
      </w:r>
    </w:p>
    <w:p>
      <w:pPr/>
      <w:r>
        <w:rPr>
          <w:rFonts w:ascii="Courier New" w:hAnsi="Courier New"/>
          <w:sz w:val="18"/>
        </w:rPr>
        <w:t>Usuário</w:t>
        <w:br/>
        <w:t xml:space="preserve">   ↓</w:t>
        <w:br/>
        <w:t>Carrinho</w:t>
        <w:br/>
        <w:t xml:space="preserve">   ↓</w:t>
        <w:br/>
        <w:t>Checkout</w:t>
        <w:br/>
        <w:t xml:space="preserve">   ↓</w:t>
        <w:br/>
        <w:t>Laravel</w:t>
        <w:br/>
        <w:t xml:space="preserve">   ↓</w:t>
        <w:br/>
        <w:t>Gateway</w:t>
        <w:br/>
        <w:t xml:space="preserve">   ↓</w:t>
        <w:br/>
        <w:t>Pix / Cartão</w:t>
        <w:br/>
        <w:t xml:space="preserve">   ↓</w:t>
        <w:br/>
        <w:t>Webhook</w:t>
        <w:br/>
        <w:t xml:space="preserve">   ↓</w:t>
        <w:br/>
        <w:t>Laravel atualiza o pedido</w:t>
        <w:br/>
      </w:r>
    </w:p>
    <w:p>
      <w:r>
        <w:t>O webhook é importante porque a confirmação definitiva do pagamento deve vir do gateway, e não apenas do retorno do navegador do usuário.</w:t>
      </w:r>
    </w:p>
    <w:p>
      <w:pPr>
        <w:pStyle w:val="Heading1"/>
      </w:pPr>
      <w:r>
        <w:t>14. Anúncios e eventos</w:t>
      </w:r>
    </w:p>
    <w:p>
      <w:pPr/>
      <w:r>
        <w:rPr>
          <w:rFonts w:ascii="Courier New" w:hAnsi="Courier New"/>
          <w:sz w:val="18"/>
        </w:rPr>
        <w:t>announcements</w:t>
        <w:br/>
        <w:t>├── id</w:t>
        <w:br/>
        <w:t>├── title</w:t>
        <w:br/>
        <w:t>├── slug</w:t>
        <w:br/>
        <w:t>├── description</w:t>
        <w:br/>
        <w:t>├── image</w:t>
        <w:br/>
        <w:t>├── status</w:t>
        <w:br/>
        <w:t>├── published_at</w:t>
        <w:br/>
        <w:t>├── created_by</w:t>
        <w:br/>
        <w:t>└── timestamps</w:t>
        <w:br/>
        <w:br/>
        <w:t>events</w:t>
        <w:br/>
        <w:t>├── id</w:t>
        <w:br/>
        <w:t>├── title</w:t>
        <w:br/>
        <w:t>├── description</w:t>
        <w:br/>
        <w:t>├── image</w:t>
        <w:br/>
        <w:t>├── starts_at</w:t>
        <w:br/>
        <w:t>├── location</w:t>
        <w:br/>
        <w:t>├── status</w:t>
        <w:br/>
        <w:t>└── timestamps</w:t>
      </w:r>
    </w:p>
    <w:p>
      <w:r>
        <w:t>O administrador poderá criar, editar, publicar, despublicar e remover conteúdos sem alterar o código.</w:t>
      </w:r>
    </w:p>
    <w:p>
      <w:pPr>
        <w:pStyle w:val="Heading1"/>
      </w:pPr>
      <w:r>
        <w:t>15. Painel administrativo</w:t>
      </w:r>
    </w:p>
    <w:p>
      <w:pPr/>
      <w:r>
        <w:rPr>
          <w:rFonts w:ascii="Courier New" w:hAnsi="Courier New"/>
          <w:sz w:val="18"/>
        </w:rPr>
        <w:t>/admin</w:t>
        <w:br/>
        <w:br/>
        <w:t>Dashboard</w:t>
        <w:br/>
        <w:br/>
        <w:t>├── Produtos</w:t>
        <w:br/>
        <w:t>│   ├── Listar</w:t>
        <w:br/>
        <w:t>│   ├── Criar</w:t>
        <w:br/>
        <w:t>│   ├── Editar</w:t>
        <w:br/>
        <w:t>│   └── Estoque</w:t>
        <w:br/>
        <w:t>│</w:t>
        <w:br/>
        <w:t>├── Pedidos</w:t>
        <w:br/>
        <w:t>│   ├── Todos</w:t>
        <w:br/>
        <w:t>│   ├── Pendentes</w:t>
        <w:br/>
        <w:t>│   ├── Pagos</w:t>
        <w:br/>
        <w:t>│   └── Finalizados</w:t>
        <w:br/>
        <w:t>│</w:t>
        <w:br/>
        <w:t>├── Anúncios</w:t>
        <w:br/>
        <w:t>├── Eventos</w:t>
        <w:br/>
        <w:t>├── Usuários</w:t>
        <w:br/>
        <w:t>└── Configurações</w:t>
      </w:r>
    </w:p>
    <w:p>
      <w:r>
        <w:t>O painel é uma das partes mais importantes do projeto, pois transforma o site em uma plataforma administrável.</w:t>
      </w:r>
    </w:p>
    <w:p>
      <w:pPr>
        <w:pStyle w:val="Heading1"/>
      </w:pPr>
      <w:r>
        <w:t>16. Exemplo de cadastro de produto</w:t>
      </w:r>
    </w:p>
    <w:p>
      <w:pPr/>
      <w:r>
        <w:rPr>
          <w:rFonts w:ascii="Courier New" w:hAnsi="Courier New"/>
          <w:sz w:val="18"/>
        </w:rPr>
        <w:t>Administrador</w:t>
        <w:br/>
        <w:t xml:space="preserve">     ↓</w:t>
        <w:br/>
        <w:t>/admin/products/create</w:t>
        <w:br/>
        <w:t xml:space="preserve">     ↓</w:t>
        <w:br/>
        <w:t>Nome: Camisa Ministério Jovem</w:t>
        <w:br/>
        <w:t>Descrição: ...</w:t>
        <w:br/>
        <w:t>Preço: R$ 59,90</w:t>
        <w:br/>
        <w:t>Categoria: Camisas</w:t>
        <w:br/>
        <w:t>Tamanhos: P, M, G, GG</w:t>
        <w:br/>
        <w:t>Estoque: ...</w:t>
        <w:br/>
        <w:t>Imagens: upload</w:t>
        <w:br/>
        <w:t>Destaque: sim</w:t>
        <w:br/>
        <w:t>Publicado: sim</w:t>
        <w:br/>
        <w:t xml:space="preserve">     ↓</w:t>
        <w:br/>
        <w:t>Salvar</w:t>
        <w:br/>
        <w:t xml:space="preserve">     ↓</w:t>
        <w:br/>
        <w:t>Produto aparece no site</w:t>
      </w:r>
    </w:p>
    <w:p>
      <w:r>
        <w:t>Nenhuma alteração de código ou deploy deve ser necessária para essa operação.</w:t>
      </w:r>
    </w:p>
    <w:p>
      <w:pPr>
        <w:pStyle w:val="Heading1"/>
      </w:pPr>
      <w:r>
        <w:t>17. Conteúdo administrável</w:t>
      </w:r>
    </w:p>
    <w:p>
      <w:r>
        <w:t>A primeira versão não precisa ser um CMS extremamente genérico. É melhor criar campos e entidades específicas para as necessidades reais do ministério.</w:t>
      </w:r>
    </w:p>
    <w:p>
      <w:pPr>
        <w:pStyle w:val="ListBullet"/>
      </w:pPr>
      <w:r>
        <w:t>Produtos</w:t>
      </w:r>
    </w:p>
    <w:p>
      <w:pPr>
        <w:pStyle w:val="ListBullet"/>
      </w:pPr>
      <w:r>
        <w:t>Categorias</w:t>
      </w:r>
    </w:p>
    <w:p>
      <w:pPr>
        <w:pStyle w:val="ListBullet"/>
      </w:pPr>
      <w:r>
        <w:t>Imagens</w:t>
      </w:r>
    </w:p>
    <w:p>
      <w:pPr>
        <w:pStyle w:val="ListBullet"/>
      </w:pPr>
      <w:r>
        <w:t>Anúncios</w:t>
      </w:r>
    </w:p>
    <w:p>
      <w:pPr>
        <w:pStyle w:val="ListBullet"/>
      </w:pPr>
      <w:r>
        <w:t>Eventos</w:t>
      </w:r>
    </w:p>
    <w:p>
      <w:pPr>
        <w:pStyle w:val="ListBullet"/>
      </w:pPr>
      <w:r>
        <w:t>Produtos em destaque</w:t>
      </w:r>
    </w:p>
    <w:p>
      <w:pPr>
        <w:pStyle w:val="ListBullet"/>
      </w:pPr>
      <w:r>
        <w:t>Informações básicas da Home</w:t>
      </w:r>
    </w:p>
    <w:p>
      <w:pPr>
        <w:pStyle w:val="ListBullet"/>
      </w:pPr>
      <w:r>
        <w:t>Links de redes sociais</w:t>
      </w:r>
    </w:p>
    <w:p>
      <w:pPr>
        <w:pStyle w:val="ListBullet"/>
      </w:pPr>
      <w:r>
        <w:t>Configurações gerais</w:t>
      </w:r>
    </w:p>
    <w:p>
      <w:pPr>
        <w:pStyle w:val="Heading1"/>
      </w:pPr>
      <w:r>
        <w:t>18. Modelo inicial de dados</w:t>
      </w:r>
    </w:p>
    <w:p>
      <w:pPr/>
      <w:r>
        <w:rPr>
          <w:rFonts w:ascii="Courier New" w:hAnsi="Courier New"/>
          <w:sz w:val="18"/>
        </w:rPr>
        <w:t>USERS</w:t>
        <w:br/>
        <w:t xml:space="preserve">  │</w:t>
        <w:br/>
        <w:t xml:space="preserve">  ├── CARTS</w:t>
        <w:br/>
        <w:t xml:space="preserve">  │      └── CART_ITEMS</w:t>
        <w:br/>
        <w:t xml:space="preserve">  │               │</w:t>
        <w:br/>
        <w:t xml:space="preserve">  │               └──── PRODUCTS</w:t>
        <w:br/>
        <w:t xml:space="preserve">  │                       ├── PRODUCT_IMAGES</w:t>
        <w:br/>
        <w:t xml:space="preserve">  │                       ├── PRODUCT_VARIANTS</w:t>
        <w:br/>
        <w:t xml:space="preserve">  │                       └── CATEGORY</w:t>
        <w:br/>
        <w:t xml:space="preserve">  │</w:t>
        <w:br/>
        <w:t xml:space="preserve">  └── ORDERS</w:t>
        <w:br/>
        <w:t xml:space="preserve">         └── ORDER_ITEMS</w:t>
        <w:br/>
        <w:br/>
        <w:t>ANNOUNCEMENTS</w:t>
        <w:br/>
        <w:t>EVENTS</w:t>
        <w:br/>
        <w:t>SITE_SETTINGS</w:t>
        <w:br/>
        <w:t>PAYMENTS</w:t>
      </w:r>
    </w:p>
    <w:p>
      <w:pPr>
        <w:pStyle w:val="Heading1"/>
      </w:pPr>
      <w:r>
        <w:t>19. Estrutura sugerida do projeto</w:t>
      </w:r>
    </w:p>
    <w:p>
      <w:pPr/>
      <w:r>
        <w:rPr>
          <w:rFonts w:ascii="Courier New" w:hAnsi="Courier New"/>
          <w:sz w:val="18"/>
        </w:rPr>
        <w:t>app/</w:t>
        <w:br/>
        <w:t>├── Http/</w:t>
        <w:br/>
        <w:t>│   ├── Controllers/</w:t>
        <w:br/>
        <w:t>│   │   ├── Admin/</w:t>
        <w:br/>
        <w:t>│   │   ├── Store/</w:t>
        <w:br/>
        <w:t>│   │   └── Auth/</w:t>
        <w:br/>
        <w:t>│   ├── Requests/</w:t>
        <w:br/>
        <w:t>│   └── Middleware/</w:t>
        <w:br/>
        <w:t>│</w:t>
        <w:br/>
        <w:t>├── Models/</w:t>
        <w:br/>
        <w:t>│   ├── User.php</w:t>
        <w:br/>
        <w:t>│   ├── Product.php</w:t>
        <w:br/>
        <w:t>│   ├── Category.php</w:t>
        <w:br/>
        <w:t>│   ├── ProductImage.php</w:t>
        <w:br/>
        <w:t>│   ├── ProductVariant.php</w:t>
        <w:br/>
        <w:t>│   ├── Cart.php</w:t>
        <w:br/>
        <w:t>│   ├── CartItem.php</w:t>
        <w:br/>
        <w:t>│   ├── Order.php</w:t>
        <w:br/>
        <w:t>│   ├── OrderItem.php</w:t>
        <w:br/>
        <w:t>│   ├── Announcement.php</w:t>
        <w:br/>
        <w:t>│   └── Event.php</w:t>
        <w:br/>
        <w:t>│</w:t>
        <w:br/>
        <w:t>├── Services/</w:t>
        <w:br/>
        <w:t>│   ├── CheckoutService.php</w:t>
        <w:br/>
        <w:t>│   ├── PaymentService.php</w:t>
        <w:br/>
        <w:t>│   └── ProductService.php</w:t>
        <w:br/>
        <w:t>│</w:t>
        <w:br/>
        <w:t>└── Policies/</w:t>
        <w:br/>
        <w:br/>
        <w:t>resources/</w:t>
        <w:br/>
        <w:t>└── js/</w:t>
        <w:br/>
        <w:t xml:space="preserve">    ├── Pages/</w:t>
        <w:br/>
        <w:t xml:space="preserve">    │   ├── Public/</w:t>
        <w:br/>
        <w:t xml:space="preserve">    │   └── Admin/</w:t>
        <w:br/>
        <w:t xml:space="preserve">    ├── Components/</w:t>
        <w:br/>
        <w:t xml:space="preserve">    └── Layouts/</w:t>
        <w:br/>
        <w:br/>
        <w:t>database/</w:t>
        <w:br/>
        <w:t>├── migrations/</w:t>
        <w:br/>
        <w:t>├── seeders/</w:t>
        <w:br/>
        <w:t>└── factories/</w:t>
      </w:r>
    </w:p>
    <w:p>
      <w:r>
        <w:t>Services podem ser utilizados para regras de negócio que não deveriam ficar concentradas nos Controllers. O objetivo é manter Controllers enxutos e facilitar testes.</w:t>
      </w:r>
    </w:p>
    <w:p>
      <w:pPr>
        <w:pStyle w:val="Heading1"/>
      </w:pPr>
      <w:r>
        <w:t>20. Segurança</w:t>
      </w:r>
    </w:p>
    <w:p>
      <w:pPr>
        <w:pStyle w:val="ListBullet"/>
      </w:pPr>
      <w:r>
        <w:t>Autenticação via Laravel React Starter Kit (Fortify).</w:t>
      </w:r>
    </w:p>
    <w:p>
      <w:pPr>
        <w:pStyle w:val="ListBullet"/>
      </w:pPr>
      <w:r>
        <w:t>Autorização para rotas administrativas.</w:t>
      </w:r>
    </w:p>
    <w:p>
      <w:pPr>
        <w:pStyle w:val="ListBullet"/>
      </w:pPr>
      <w:r>
        <w:t>Validação através de Form Requests.</w:t>
      </w:r>
    </w:p>
    <w:p>
      <w:pPr>
        <w:pStyle w:val="ListBullet"/>
      </w:pPr>
      <w:r>
        <w:t>Proteção CSRF.</w:t>
      </w:r>
    </w:p>
    <w:p>
      <w:pPr>
        <w:pStyle w:val="ListBullet"/>
      </w:pPr>
      <w:r>
        <w:t>Hash de senhas usando os recursos do Laravel.</w:t>
      </w:r>
    </w:p>
    <w:p>
      <w:pPr>
        <w:pStyle w:val="ListBullet"/>
      </w:pPr>
      <w:r>
        <w:t>Controle de upload de arquivos.</w:t>
      </w:r>
    </w:p>
    <w:p>
      <w:pPr>
        <w:pStyle w:val="ListBullet"/>
      </w:pPr>
      <w:r>
        <w:t>Validação de tipo e tamanho de imagens.</w:t>
      </w:r>
    </w:p>
    <w:p>
      <w:pPr>
        <w:pStyle w:val="ListBullet"/>
      </w:pPr>
      <w:r>
        <w:t>Não armazenar dados sensíveis de cartão.</w:t>
      </w:r>
    </w:p>
    <w:p>
      <w:pPr>
        <w:pStyle w:val="ListBullet"/>
      </w:pPr>
      <w:r>
        <w:t>Usar webhooks autenticados/verificados quando suportado pelo gateway.</w:t>
      </w:r>
    </w:p>
    <w:p>
      <w:pPr>
        <w:pStyle w:val="ListBullet"/>
      </w:pPr>
      <w:r>
        <w:t>Variáveis e credenciais em .env, nunca no código.</w:t>
      </w:r>
    </w:p>
    <w:p>
      <w:pPr>
        <w:pStyle w:val="Heading1"/>
      </w:pPr>
      <w:r>
        <w:t>21. Fluxo completo de compra</w:t>
      </w:r>
    </w:p>
    <w:p>
      <w:pPr/>
      <w:r>
        <w:rPr>
          <w:rFonts w:ascii="Courier New" w:hAnsi="Courier New"/>
          <w:sz w:val="18"/>
        </w:rPr>
        <w:t>Usuário</w:t>
        <w:br/>
        <w:t xml:space="preserve">  ↓</w:t>
        <w:br/>
        <w:t>Visualiza produto</w:t>
        <w:br/>
        <w:t xml:space="preserve">  ↓</w:t>
        <w:br/>
        <w:t>Seleciona tamanho/variante</w:t>
        <w:br/>
        <w:t xml:space="preserve">  ↓</w:t>
        <w:br/>
        <w:t>Adiciona ao carrinho</w:t>
        <w:br/>
        <w:t xml:space="preserve">  ↓</w:t>
        <w:br/>
        <w:t>Revisa carrinho</w:t>
        <w:br/>
        <w:t xml:space="preserve">  ↓</w:t>
        <w:br/>
        <w:t>Checkout</w:t>
        <w:br/>
        <w:t xml:space="preserve">  ↓</w:t>
        <w:br/>
        <w:t>Cria pedido</w:t>
        <w:br/>
        <w:t xml:space="preserve">  ↓</w:t>
        <w:br/>
        <w:t>Gateway de pagamento</w:t>
        <w:br/>
        <w:t xml:space="preserve">  ↓</w:t>
        <w:br/>
        <w:t>Pix / Cartão</w:t>
        <w:br/>
        <w:t xml:space="preserve">  ↓</w:t>
        <w:br/>
        <w:t>Gateway envia webhook</w:t>
        <w:br/>
        <w:t xml:space="preserve">  ↓</w:t>
        <w:br/>
        <w:t>Laravel confirma pagamento</w:t>
        <w:br/>
        <w:t xml:space="preserve">  ↓</w:t>
        <w:br/>
        <w:t>Pedido = Pago</w:t>
        <w:br/>
        <w:t xml:space="preserve">  ↓</w:t>
        <w:br/>
        <w:t>Admin visualiza pedido</w:t>
        <w:br/>
        <w:t xml:space="preserve">  ↓</w:t>
        <w:br/>
        <w:t>Separação / entrega / retirada</w:t>
      </w:r>
    </w:p>
    <w:p>
      <w:pPr>
        <w:pStyle w:val="Heading1"/>
      </w:pPr>
      <w:r>
        <w:t>22. Fases de desenvolvimento</w:t>
      </w:r>
    </w:p>
    <w:p>
      <w:r>
        <w:rPr>
          <w:b/>
        </w:rPr>
        <w:t xml:space="preserve">Fase 1 — Fundação: </w:t>
      </w:r>
      <w:r>
        <w:t>Laravel, PostgreSQL, React Starter Kit, Fortify, Inertia, React, TypeScript, Tailwind, estrutura inicial, autenticação e roles.</w:t>
      </w:r>
    </w:p>
    <w:p>
      <w:r>
        <w:rPr>
          <w:b/>
        </w:rPr>
        <w:t xml:space="preserve">Fase 2 — Site institucional: </w:t>
      </w:r>
      <w:r>
        <w:t>Home, sobre, eventos, anúncios, navegação e identidade visual.</w:t>
      </w:r>
    </w:p>
    <w:p>
      <w:r>
        <w:rPr>
          <w:b/>
        </w:rPr>
        <w:t xml:space="preserve">Fase 3 — Painel administrativo: </w:t>
      </w:r>
      <w:r>
        <w:t>Dashboard, CRUD de anúncios, eventos, produtos, categorias e upload de imagens.</w:t>
      </w:r>
    </w:p>
    <w:p>
      <w:r>
        <w:rPr>
          <w:b/>
        </w:rPr>
        <w:t xml:space="preserve">Fase 4 — Loja: </w:t>
      </w:r>
      <w:r>
        <w:t>Produtos, categorias, imagens, variantes e estoque.</w:t>
      </w:r>
    </w:p>
    <w:p>
      <w:r>
        <w:rPr>
          <w:b/>
        </w:rPr>
        <w:t xml:space="preserve">Fase 5 — Carrinho: </w:t>
      </w:r>
      <w:r>
        <w:t>Adicionar/remover produtos, quantidades e persistência.</w:t>
      </w:r>
    </w:p>
    <w:p>
      <w:r>
        <w:rPr>
          <w:b/>
        </w:rPr>
        <w:t xml:space="preserve">Fase 6 — Checkout: </w:t>
      </w:r>
      <w:r>
        <w:t>Resumo da compra, dados necessários e criação de pedido.</w:t>
      </w:r>
    </w:p>
    <w:p>
      <w:r>
        <w:rPr>
          <w:b/>
        </w:rPr>
        <w:t xml:space="preserve">Fase 7 — Pagamentos: </w:t>
      </w:r>
      <w:r>
        <w:t>Integração com gateway, Pix/cartão, webhooks e atualização de status.</w:t>
      </w:r>
    </w:p>
    <w:p>
      <w:r>
        <w:rPr>
          <w:b/>
        </w:rPr>
        <w:t xml:space="preserve">Fase 8 — Pós-venda: </w:t>
      </w:r>
      <w:r>
        <w:t>Área de pedidos do usuário e gestão dos pedidos pelo administrador.</w:t>
      </w:r>
    </w:p>
    <w:p>
      <w:pPr>
        <w:pStyle w:val="Heading1"/>
      </w:pPr>
      <w:r>
        <w:t>23. Divisão de trabalho entre os dois</w:t>
      </w:r>
    </w:p>
    <w:p>
      <w:r>
        <w:t>Uma divisão possível, sem criar dependências rígidas, é separar as responsabilidades por domínio.</w:t>
      </w:r>
    </w:p>
    <w:p>
      <w:pPr>
        <w:pStyle w:val="ListBullet"/>
      </w:pPr>
      <w:r>
        <w:t>Pessoa A: frontend, componentes React, páginas públicas, responsividade e experiência da loja.</w:t>
      </w:r>
    </w:p>
    <w:p>
      <w:pPr>
        <w:pStyle w:val="ListBullet"/>
      </w:pPr>
      <w:r>
        <w:t>Pessoa B: backend, Models, migrations, controllers, regras de negócio, autenticação e pagamentos.</w:t>
      </w:r>
    </w:p>
    <w:p>
      <w:pPr>
        <w:pStyle w:val="ListBullet"/>
      </w:pPr>
      <w:r>
        <w:t>Ambos: arquitetura, banco, code review, testes, deploy e decisões de domínio.</w:t>
      </w:r>
    </w:p>
    <w:p>
      <w:r>
        <w:t>Como os dois estarão no mesmo repositório, é recomendável trabalhar com branches por feature e Pull Requests mesmo sendo apenas duas pessoas.</w:t>
      </w:r>
    </w:p>
    <w:p>
      <w:pPr>
        <w:pStyle w:val="Heading1"/>
      </w:pPr>
      <w:r>
        <w:t>24. Testes</w:t>
      </w:r>
    </w:p>
    <w:p>
      <w:pPr>
        <w:pStyle w:val="ListBullet"/>
      </w:pPr>
      <w:r>
        <w:t>Feature tests para autenticação, produtos, carrinho, checkout e permissões.</w:t>
      </w:r>
    </w:p>
    <w:p>
      <w:pPr>
        <w:pStyle w:val="ListBullet"/>
      </w:pPr>
      <w:r>
        <w:t>Unit tests para regras de negócio mais isoladas.</w:t>
      </w:r>
    </w:p>
    <w:p>
      <w:pPr>
        <w:pStyle w:val="ListBullet"/>
      </w:pPr>
      <w:r>
        <w:t>Testes de autorização para garantir que membros não acessem o painel administrativo.</w:t>
      </w:r>
    </w:p>
    <w:p>
      <w:pPr>
        <w:pStyle w:val="ListBullet"/>
      </w:pPr>
      <w:r>
        <w:t>Testes de integração do fluxo de pagamento, utilizando ambiente sandbox do gateway.</w:t>
      </w:r>
    </w:p>
    <w:p>
      <w:pPr>
        <w:pStyle w:val="ListBullet"/>
      </w:pPr>
      <w:r>
        <w:t>Testes E2E para os fluxos principais, caso o tempo do projeto permita.</w:t>
      </w:r>
    </w:p>
    <w:p>
      <w:pPr>
        <w:pStyle w:val="Heading1"/>
      </w:pPr>
      <w:r>
        <w:t>25. Deploy e infraestrutura</w:t>
      </w:r>
    </w:p>
    <w:p>
      <w:r>
        <w:t>Como o projeto utiliza Laravel, o deploy deve ser feito em uma infraestrutura que execute PHP e tenha suporte adequado ao banco e armazenamento. Vercel pode continuar sendo uma opção para outros projetos frontend, mas não seria minha primeira escolha para hospedar toda esta aplicação Laravel.</w:t>
      </w:r>
    </w:p>
    <w:p>
      <w:r>
        <w:t>A infraestrutura pode ser mantida simples no início: uma aplicação Laravel, PostgreSQL, storage de arquivos e serviço de e-mail, adicionando serviços apenas conforme a necessidade.</w:t>
      </w:r>
    </w:p>
    <w:p>
      <w:pPr>
        <w:pStyle w:val="Heading1"/>
      </w:pPr>
      <w:r>
        <w:t>26. Princípios arquiteturais</w:t>
      </w:r>
    </w:p>
    <w:p>
      <w:pPr>
        <w:pStyle w:val="ListBullet"/>
      </w:pPr>
      <w:r>
        <w:t>Não colocar dados de produtos e conteúdo diretamente no código.</w:t>
      </w:r>
    </w:p>
    <w:p>
      <w:pPr>
        <w:pStyle w:val="ListBullet"/>
      </w:pPr>
      <w:r>
        <w:t>Manter Controllers enxutos.</w:t>
      </w:r>
    </w:p>
    <w:p>
      <w:pPr>
        <w:pStyle w:val="ListBullet"/>
      </w:pPr>
      <w:r>
        <w:t>Concentrar regras de negócio em Services quando fizer sentido.</w:t>
      </w:r>
    </w:p>
    <w:p>
      <w:pPr>
        <w:pStyle w:val="ListBullet"/>
      </w:pPr>
      <w:r>
        <w:t>Usar Eloquent e relacionamentos de forma clara.</w:t>
      </w:r>
    </w:p>
    <w:p>
      <w:pPr>
        <w:pStyle w:val="ListBullet"/>
      </w:pPr>
      <w:r>
        <w:t>Validar entrada através de Form Requests.</w:t>
      </w:r>
    </w:p>
    <w:p>
      <w:pPr>
        <w:pStyle w:val="ListBullet"/>
      </w:pPr>
      <w:r>
        <w:t>Separar área pública e administrativa.</w:t>
      </w:r>
    </w:p>
    <w:p>
      <w:pPr>
        <w:pStyle w:val="ListBullet"/>
      </w:pPr>
      <w:r>
        <w:t>Pensar em variantes de produto desde o início.</w:t>
      </w:r>
    </w:p>
    <w:p>
      <w:pPr>
        <w:pStyle w:val="ListBullet"/>
      </w:pPr>
      <w:r>
        <w:t>Separar carrinho, pedido e pagamento.</w:t>
      </w:r>
    </w:p>
    <w:p>
      <w:pPr>
        <w:pStyle w:val="ListBullet"/>
      </w:pPr>
      <w:r>
        <w:t>Não armazenar informações de cartão.</w:t>
      </w:r>
    </w:p>
    <w:p>
      <w:pPr>
        <w:pStyle w:val="ListBullet"/>
      </w:pPr>
      <w:r>
        <w:t>Evitar complexidade prematura.</w:t>
      </w:r>
    </w:p>
    <w:p>
      <w:pPr>
        <w:pStyle w:val="ListBullet"/>
      </w:pPr>
      <w:r>
        <w:t>Criar uma base simples que permita evolução.</w:t>
      </w:r>
    </w:p>
    <w:p>
      <w:pPr>
        <w:pStyle w:val="Heading1"/>
      </w:pPr>
      <w:r>
        <w:t>27. Possíveis evoluções futuras</w:t>
      </w:r>
    </w:p>
    <w:p>
      <w:pPr>
        <w:pStyle w:val="ListBullet"/>
      </w:pPr>
      <w:r>
        <w:t>Cupons de desconto.</w:t>
      </w:r>
    </w:p>
    <w:p>
      <w:pPr>
        <w:pStyle w:val="ListBullet"/>
      </w:pPr>
      <w:r>
        <w:t>Doações online.</w:t>
      </w:r>
    </w:p>
    <w:p>
      <w:pPr>
        <w:pStyle w:val="ListBullet"/>
      </w:pPr>
      <w:r>
        <w:t>Inscrições em eventos.</w:t>
      </w:r>
    </w:p>
    <w:p>
      <w:pPr>
        <w:pStyle w:val="ListBullet"/>
      </w:pPr>
      <w:r>
        <w:t>Controle de retirada de pedidos.</w:t>
      </w:r>
    </w:p>
    <w:p>
      <w:pPr>
        <w:pStyle w:val="ListBullet"/>
      </w:pPr>
      <w:r>
        <w:t>Notificações por e-mail/WhatsApp.</w:t>
      </w:r>
    </w:p>
    <w:p>
      <w:pPr>
        <w:pStyle w:val="ListBullet"/>
      </w:pPr>
      <w:r>
        <w:t>Galeria de fotos.</w:t>
      </w:r>
    </w:p>
    <w:p>
      <w:pPr>
        <w:pStyle w:val="ListBullet"/>
      </w:pPr>
      <w:r>
        <w:t>Área de escalas.</w:t>
      </w:r>
    </w:p>
    <w:p>
      <w:pPr>
        <w:pStyle w:val="ListBullet"/>
      </w:pPr>
      <w:r>
        <w:t>Formulários para voluntários.</w:t>
      </w:r>
    </w:p>
    <w:p>
      <w:pPr>
        <w:pStyle w:val="ListBullet"/>
      </w:pPr>
      <w:r>
        <w:t>Relatórios de vendas.</w:t>
      </w:r>
    </w:p>
    <w:p>
      <w:pPr>
        <w:pStyle w:val="ListBullet"/>
      </w:pPr>
      <w:r>
        <w:t>Controle mais detalhado de permissões.</w:t>
      </w:r>
    </w:p>
    <w:p>
      <w:pPr>
        <w:pStyle w:val="ListBullet"/>
      </w:pPr>
      <w:r>
        <w:t>Integração com redes sociais.</w:t>
      </w:r>
    </w:p>
    <w:p>
      <w:pPr>
        <w:pStyle w:val="ListBullet"/>
      </w:pPr>
      <w:r>
        <w:t>Aplicativo mobile ou PWA, caso exista necessidade real.</w:t>
      </w:r>
    </w:p>
    <w:p>
      <w:pPr>
        <w:pStyle w:val="Heading1"/>
      </w:pPr>
      <w:r>
        <w:t>28. Resumo da proposta</w:t>
      </w:r>
    </w:p>
    <w:p>
      <w:r>
        <w:t>A solução proposta é uma aplicação Laravel monolítica, utilizando PHP, Eloquent e Fortify no backend e React + TypeScript através do Inertia, com autenticação do React Starter Kit e Fortify no frontend. PostgreSQL será utilizado como banco relacional e um storage externo para imagens. O sistema terá site público, autenticação, loja, carrinho, pedidos, pagamentos, anúncios, eventos e um painel administrativo.</w:t>
      </w:r>
    </w:p>
    <w:p>
      <w:r>
        <w:t>O principal objetivo arquitetural é permitir que o ministério consiga operar o site sem depender dos desenvolvedores para tarefas rotineiras. A equipe desenvolve a plataforma; os administradores gerenciam o conteúdo e os produtos através do painel.</w:t>
      </w:r>
    </w:p>
    <w:p/>
    <w:p>
      <w:pPr>
        <w:jc w:val="center"/>
      </w:pPr>
      <w:r>
        <w:rPr>
          <w:i/>
          <w:sz w:val="18"/>
        </w:rPr>
        <w:t>Documento de arquitetura — versão inicial</w:t>
      </w:r>
    </w:p>
    <w:p>
      <w:pPr>
        <w:pStyle w:val="Heading1"/>
      </w:pPr>
      <w:r>
        <w:t>Nota sobre a autenticação e versões</w:t>
      </w:r>
    </w:p>
    <w:p>
      <w:r>
        <w:t>A partir do Laravel 12, os novos Starter Kits oficiais substituíram o Breeze e o Jetstream como ponto de partida recomendado. Para esta proposta, utilizar o React Starter Kit oficial da versão de Laravel escolhida, mantendo as versões de React, Inertia, Tailwind e PHP compatíveis com essa versão. O Laravel Fortify oferece o backend de autenticação; o starter kit fornece as telas e a integração com React e Inertia. Não é necessário instalar Breeze.</w:t>
      </w:r>
    </w:p>
    <w:p>
      <w:r>
        <w:t>Documentação oficial: https://laravel.com/docs/starter-kits e https://laravel.com/starter-kits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